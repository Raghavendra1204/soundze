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Unified AI Music Platform (App A)</w:t>
      </w:r>
    </w:p>
    <w:p>
      <w:pPr>
        <w:pStyle w:val="Heading2"/>
      </w:pPr>
      <w:r>
        <w:t>Introduction</w:t>
      </w:r>
    </w:p>
    <w:p>
      <w:r>
        <w:t>The Unified AI Music Platform, referred to as App A, is a listener-centric music intelligence system designed to solve fragmentation in modern music streaming. Today, users rely on multiple platforms such as Spotify and Apple Music, each excelling in different areas. Spotify offers powerful recommendations, while Apple Music integrates deeply with the ecosystem but lacks strong discovery. App A aims to unify these strengths into a single intelligent layer that understands the user’s music taste better than any individual platform.</w:t>
      </w:r>
    </w:p>
    <w:p>
      <w:pPr>
        <w:pStyle w:val="Heading2"/>
      </w:pPr>
      <w:r>
        <w:t>Problem Statement</w:t>
      </w:r>
    </w:p>
    <w:p>
      <w:r>
        <w:t>Music discovery is platform-biased rather than user-centric. Listening data, recommendations, and playlists are siloed across platforms, preventing users from owning their musical identity. Existing playlist transfer tools are static and do not evolve with user behavior. There is no system that combines cross-platform data with AI-driven emotional and contextual understanding of music.</w:t>
      </w:r>
    </w:p>
    <w:p>
      <w:pPr>
        <w:pStyle w:val="Heading2"/>
      </w:pPr>
      <w:r>
        <w:t>Core Idea</w:t>
      </w:r>
    </w:p>
    <w:p>
      <w:r>
        <w:t>App A functions as a central music intelligence layer that connects with Spotify and Apple Music using official APIs. Instead of replacing these platforms, it extracts listening data, analyzes user behavior, and generates intelligent recommendations, playlists, and transitions. The app prioritizes the listener’s taste and emotions over platform algorithms.</w:t>
      </w:r>
    </w:p>
    <w:p>
      <w:pPr>
        <w:pStyle w:val="Heading2"/>
      </w:pPr>
      <w:r>
        <w:t>Key Features</w:t>
      </w:r>
    </w:p>
    <w:p>
      <w:r>
        <w:t>1. Unified Music Dashboard: Collects and normalizes listening data from Spotify and Apple Music.</w:t>
        <w:br/>
        <w:t>2. AI Recommendation Engine: Uses Spotify’s data combined with machine learning to suggest similar songs, artists, and new genres.</w:t>
        <w:br/>
        <w:t>3. Mood and Emotion-Based Playlists: Generates playlists based on human feelings such as calm, sad, energetic, or focused.</w:t>
        <w:br/>
        <w:t>4. Similar Artist and Hidden Content Discovery: Finds similar artists, unreleased tracks, live versions, and lesser-known works.</w:t>
        <w:br/>
        <w:t>5. Intelligent Playback Control: AI-driven song sequencing, smooth crossfades, and energy-aware transitions.</w:t>
        <w:br/>
        <w:t>6. Playlist Synchronization: Keeps playlists conceptually synchronized across platforms rather than one-time copying.</w:t>
      </w:r>
    </w:p>
    <w:p>
      <w:pPr>
        <w:pStyle w:val="Heading2"/>
      </w:pPr>
      <w:r>
        <w:t>AI and Recommendation Logic</w:t>
      </w:r>
    </w:p>
    <w:p>
      <w:r>
        <w:t>The AI model analyzes audio features such as tempo, energy, valence, and listening history. It clusters user preferences to build a taste profile and applies similarity models to recommend content. Emotion mapping allows the system to translate feelings into musical characteristics, enabling mood-based playlist generation.</w:t>
      </w:r>
    </w:p>
    <w:p>
      <w:pPr>
        <w:pStyle w:val="Heading2"/>
      </w:pPr>
      <w:r>
        <w:t>Technical Architecture</w:t>
      </w:r>
    </w:p>
    <w:p>
      <w:r>
        <w:t>Backend: FastAPI with Python, OAuth 2.0 authentication, Spotify Web API.</w:t>
        <w:br/>
        <w:t>Frontend: Web application (planned) for interaction and playback control.</w:t>
        <w:br/>
        <w:t>AI Layer: Machine learning models for recommendation, clustering, and emotion detection.</w:t>
        <w:br/>
        <w:t>Security: Environment variables and OAuth-based secure authentication.</w:t>
      </w:r>
    </w:p>
    <w:p>
      <w:pPr>
        <w:pStyle w:val="Heading2"/>
      </w:pPr>
      <w:r>
        <w:t>Current Implementation Status</w:t>
      </w:r>
    </w:p>
    <w:p>
      <w:r>
        <w:t>The backend is implemented using FastAPI with successful Spotify OAuth integration. The system can authenticate users, fetch profile information, retrieve playlists, and prepare data for further AI processing.</w:t>
      </w:r>
    </w:p>
    <w:p>
      <w:pPr>
        <w:pStyle w:val="Heading2"/>
      </w:pPr>
      <w:r>
        <w:t>Future Scope</w:t>
      </w:r>
    </w:p>
    <w:p>
      <w:r>
        <w:t>Future enhancements include deeper Apple Music integration, advanced AI transitions, real-time mood detection, cross-platform playlist syncing, and a personalized music identity independent of any single platform.</w:t>
      </w:r>
    </w:p>
    <w:p>
      <w:pPr>
        <w:pStyle w:val="Heading2"/>
      </w:pPr>
      <w:r>
        <w:t>Conclusion</w:t>
      </w:r>
    </w:p>
    <w:p>
      <w:r>
        <w:t>App A is not just another music app. It is an AI-powered music intelligence system that gives users ownership of their taste, enhances discovery, and unifies music experiences across platforms. The project combines backend engineering, API integration, and artificial intelligence to redefine how users interact with music.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